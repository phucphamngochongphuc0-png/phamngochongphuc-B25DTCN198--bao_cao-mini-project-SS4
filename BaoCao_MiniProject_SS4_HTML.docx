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2544C4" w14:textId="77777777" w:rsidR="00706D5A" w:rsidRDefault="00000000">
      <w:pPr>
        <w:jc w:val="center"/>
      </w:pPr>
      <w:r>
        <w:rPr>
          <w:b/>
          <w:sz w:val="40"/>
        </w:rPr>
        <w:t>BÁO CÁO MINI PROJECT SS4</w:t>
      </w:r>
    </w:p>
    <w:p w14:paraId="5DCBDDFB" w14:textId="77777777" w:rsidR="00706D5A" w:rsidRDefault="00000000">
      <w:pPr>
        <w:jc w:val="center"/>
      </w:pPr>
      <w:r>
        <w:rPr>
          <w:i/>
          <w:sz w:val="24"/>
        </w:rPr>
        <w:t>Chủ đề: Chăm sóc sinh viên Việt Nam (HTML cơ bản - Table - Form)</w:t>
      </w:r>
    </w:p>
    <w:p w14:paraId="710FCAA9" w14:textId="77777777" w:rsidR="00706D5A" w:rsidRDefault="00706D5A"/>
    <w:tbl>
      <w:tblPr>
        <w:tblStyle w:val="LiBang"/>
        <w:tblW w:w="0" w:type="auto"/>
        <w:jc w:val="center"/>
        <w:tblLook w:val="04A0" w:firstRow="1" w:lastRow="0" w:firstColumn="1" w:lastColumn="0" w:noHBand="0" w:noVBand="1"/>
      </w:tblPr>
      <w:tblGrid>
        <w:gridCol w:w="4697"/>
        <w:gridCol w:w="4699"/>
      </w:tblGrid>
      <w:tr w:rsidR="00706D5A" w14:paraId="3AC72883" w14:textId="77777777">
        <w:trPr>
          <w:jc w:val="center"/>
        </w:trPr>
        <w:tc>
          <w:tcPr>
            <w:tcW w:w="4703" w:type="dxa"/>
          </w:tcPr>
          <w:p w14:paraId="05DEA57E" w14:textId="77777777" w:rsidR="00706D5A" w:rsidRDefault="00000000">
            <w:r>
              <w:t>Trường / Khoa:</w:t>
            </w:r>
          </w:p>
        </w:tc>
        <w:tc>
          <w:tcPr>
            <w:tcW w:w="4703" w:type="dxa"/>
          </w:tcPr>
          <w:p w14:paraId="497F7C0F" w14:textId="47BA0965" w:rsidR="00706D5A" w:rsidRDefault="00F3029D">
            <w:r>
              <w:t>CÔNG NGHỆ THÔNG TIN</w:t>
            </w:r>
          </w:p>
        </w:tc>
      </w:tr>
      <w:tr w:rsidR="00706D5A" w14:paraId="53023EC3" w14:textId="77777777">
        <w:trPr>
          <w:jc w:val="center"/>
        </w:trPr>
        <w:tc>
          <w:tcPr>
            <w:tcW w:w="4703" w:type="dxa"/>
          </w:tcPr>
          <w:p w14:paraId="0569F3FF" w14:textId="77777777" w:rsidR="00706D5A" w:rsidRDefault="00000000">
            <w:r>
              <w:t>Môn học:</w:t>
            </w:r>
          </w:p>
        </w:tc>
        <w:tc>
          <w:tcPr>
            <w:tcW w:w="4703" w:type="dxa"/>
          </w:tcPr>
          <w:p w14:paraId="4CC23F46" w14:textId="60A32146" w:rsidR="00706D5A" w:rsidRDefault="00F3029D">
            <w:r>
              <w:t>FE</w:t>
            </w:r>
          </w:p>
        </w:tc>
      </w:tr>
      <w:tr w:rsidR="00706D5A" w14:paraId="3118D241" w14:textId="77777777">
        <w:trPr>
          <w:jc w:val="center"/>
        </w:trPr>
        <w:tc>
          <w:tcPr>
            <w:tcW w:w="4703" w:type="dxa"/>
          </w:tcPr>
          <w:p w14:paraId="3B6A1E2C" w14:textId="77777777" w:rsidR="00706D5A" w:rsidRDefault="00000000">
            <w:r>
              <w:t>Sinh viên thực hiện:</w:t>
            </w:r>
          </w:p>
        </w:tc>
        <w:tc>
          <w:tcPr>
            <w:tcW w:w="4703" w:type="dxa"/>
          </w:tcPr>
          <w:p w14:paraId="71144144" w14:textId="1EE27AD1" w:rsidR="00706D5A" w:rsidRDefault="00F3029D">
            <w:r>
              <w:t>Pham Ngoc Hong Phuc</w:t>
            </w:r>
          </w:p>
        </w:tc>
      </w:tr>
      <w:tr w:rsidR="00706D5A" w14:paraId="704F16C8" w14:textId="77777777">
        <w:trPr>
          <w:jc w:val="center"/>
        </w:trPr>
        <w:tc>
          <w:tcPr>
            <w:tcW w:w="4703" w:type="dxa"/>
          </w:tcPr>
          <w:p w14:paraId="2046C788" w14:textId="77777777" w:rsidR="00706D5A" w:rsidRDefault="00000000">
            <w:r>
              <w:t>MSSV:</w:t>
            </w:r>
          </w:p>
        </w:tc>
        <w:tc>
          <w:tcPr>
            <w:tcW w:w="4703" w:type="dxa"/>
          </w:tcPr>
          <w:p w14:paraId="56615D8F" w14:textId="0157EC8F" w:rsidR="00706D5A" w:rsidRDefault="00F3029D">
            <w:r>
              <w:t>B25DTCN198</w:t>
            </w:r>
          </w:p>
        </w:tc>
      </w:tr>
      <w:tr w:rsidR="00706D5A" w14:paraId="23332F83" w14:textId="77777777">
        <w:trPr>
          <w:jc w:val="center"/>
        </w:trPr>
        <w:tc>
          <w:tcPr>
            <w:tcW w:w="4703" w:type="dxa"/>
          </w:tcPr>
          <w:p w14:paraId="2529DCB6" w14:textId="77777777" w:rsidR="00706D5A" w:rsidRDefault="00000000">
            <w:r>
              <w:t>Lớp:</w:t>
            </w:r>
          </w:p>
        </w:tc>
        <w:tc>
          <w:tcPr>
            <w:tcW w:w="4703" w:type="dxa"/>
          </w:tcPr>
          <w:p w14:paraId="5204F4E1" w14:textId="60F07D46" w:rsidR="00706D5A" w:rsidRDefault="00F3029D">
            <w:r>
              <w:t>CNTT3</w:t>
            </w:r>
          </w:p>
        </w:tc>
      </w:tr>
      <w:tr w:rsidR="00706D5A" w14:paraId="15DF8712" w14:textId="77777777">
        <w:trPr>
          <w:jc w:val="center"/>
        </w:trPr>
        <w:tc>
          <w:tcPr>
            <w:tcW w:w="4703" w:type="dxa"/>
          </w:tcPr>
          <w:p w14:paraId="7DB26AE9" w14:textId="77777777" w:rsidR="00706D5A" w:rsidRDefault="00000000">
            <w:r>
              <w:t>Ngày nộp:</w:t>
            </w:r>
          </w:p>
        </w:tc>
        <w:tc>
          <w:tcPr>
            <w:tcW w:w="4703" w:type="dxa"/>
          </w:tcPr>
          <w:p w14:paraId="40BC60EF" w14:textId="17096673" w:rsidR="00706D5A" w:rsidRDefault="00F3029D">
            <w:r>
              <w:t>30/12/2025</w:t>
            </w:r>
          </w:p>
        </w:tc>
      </w:tr>
    </w:tbl>
    <w:p w14:paraId="3B4D73A3" w14:textId="77777777" w:rsidR="00706D5A" w:rsidRDefault="00706D5A"/>
    <w:p w14:paraId="255A139A" w14:textId="77777777" w:rsidR="00706D5A" w:rsidRDefault="00000000">
      <w:r>
        <w:t xml:space="preserve">Link GitHub repository: </w:t>
      </w:r>
      <w:hyperlink r:id="rId6">
        <w:r>
          <w:rPr>
            <w:color w:val="0000FF"/>
            <w:u w:val="single"/>
          </w:rPr>
          <w:t>https://github.com/phucphamngochongphuc0-png/phamngochongphuc-B25DTCN198--ba</w:t>
        </w:r>
        <w:r>
          <w:rPr>
            <w:color w:val="0000FF"/>
            <w:u w:val="single"/>
          </w:rPr>
          <w:t>o</w:t>
        </w:r>
        <w:r>
          <w:rPr>
            <w:color w:val="0000FF"/>
            <w:u w:val="single"/>
          </w:rPr>
          <w:t>_cao-mini-project-SS4.git</w:t>
        </w:r>
      </w:hyperlink>
    </w:p>
    <w:p w14:paraId="0BAEB731" w14:textId="77777777" w:rsidR="00706D5A" w:rsidRDefault="00000000">
      <w:r>
        <w:br w:type="page"/>
      </w:r>
    </w:p>
    <w:p w14:paraId="48B687C6" w14:textId="77777777" w:rsidR="00706D5A" w:rsidRDefault="00000000">
      <w:r>
        <w:rPr>
          <w:b/>
          <w:sz w:val="32"/>
        </w:rPr>
        <w:lastRenderedPageBreak/>
        <w:t>MỤC LỤC</w:t>
      </w:r>
    </w:p>
    <w:p w14:paraId="1D83A0E1" w14:textId="77777777" w:rsidR="00706D5A" w:rsidRDefault="00000000">
      <w:r>
        <w:t>1. Giới thiệu đề tài</w:t>
      </w:r>
    </w:p>
    <w:p w14:paraId="5DBFAB6F" w14:textId="77777777" w:rsidR="00706D5A" w:rsidRDefault="00000000">
      <w:r>
        <w:t>2. Mục tiêu và yêu cầu</w:t>
      </w:r>
    </w:p>
    <w:p w14:paraId="1D20970B" w14:textId="77777777" w:rsidR="00706D5A" w:rsidRDefault="00000000">
      <w:r>
        <w:t>3. Kiến thức áp dụng (Session 01 - 03)</w:t>
      </w:r>
    </w:p>
    <w:p w14:paraId="064F530C" w14:textId="77777777" w:rsidR="00706D5A" w:rsidRDefault="00000000">
      <w:r>
        <w:t>4. Phân tích và mô tả website</w:t>
      </w:r>
    </w:p>
    <w:p w14:paraId="2C31A2DE" w14:textId="77777777" w:rsidR="00706D5A" w:rsidRDefault="00000000">
      <w:r>
        <w:t>5. Kiểm tra dữ liệu (Form validation)</w:t>
      </w:r>
    </w:p>
    <w:p w14:paraId="0741D846" w14:textId="77777777" w:rsidR="00706D5A" w:rsidRDefault="00000000">
      <w:r>
        <w:t>6. Hướng dẫn chạy chương trình</w:t>
      </w:r>
    </w:p>
    <w:p w14:paraId="04129CB2" w14:textId="77777777" w:rsidR="00706D5A" w:rsidRDefault="00000000">
      <w:r>
        <w:t>7. Kết luận</w:t>
      </w:r>
    </w:p>
    <w:p w14:paraId="59121308" w14:textId="77777777" w:rsidR="00706D5A" w:rsidRDefault="00000000">
      <w:r>
        <w:t>8. Phụ lục: Link mã nguồn</w:t>
      </w:r>
    </w:p>
    <w:p w14:paraId="257106DB" w14:textId="77777777" w:rsidR="00706D5A" w:rsidRDefault="00000000">
      <w:r>
        <w:br w:type="page"/>
      </w:r>
    </w:p>
    <w:p w14:paraId="7C20B714" w14:textId="77777777" w:rsidR="00706D5A" w:rsidRDefault="00000000">
      <w:r>
        <w:rPr>
          <w:b/>
          <w:sz w:val="32"/>
        </w:rPr>
        <w:t>1. Giới thiệu đề tài</w:t>
      </w:r>
    </w:p>
    <w:p w14:paraId="0E1C6AF6" w14:textId="77777777" w:rsidR="00706D5A" w:rsidRDefault="00000000">
      <w:r>
        <w:t>Mini project xây dựng một trang web giới thiệu các khóa học nổi bật dành cho sinh viên, kèm liên kết tham khảo, hình ảnh minh họa và form đăng ký. Bài làm tập trung sử dụng HTML thuần, không dùng CSS.</w:t>
      </w:r>
    </w:p>
    <w:p w14:paraId="73401A09" w14:textId="77777777" w:rsidR="00706D5A" w:rsidRDefault="00000000">
      <w:r>
        <w:rPr>
          <w:b/>
          <w:sz w:val="32"/>
        </w:rPr>
        <w:t>2. Mục tiêu và yêu cầu</w:t>
      </w:r>
    </w:p>
    <w:p w14:paraId="7D33ADB9" w14:textId="77777777" w:rsidR="00706D5A" w:rsidRDefault="00000000">
      <w:r>
        <w:t>Mục tiêu:</w:t>
      </w:r>
    </w:p>
    <w:p w14:paraId="429C861F" w14:textId="77777777" w:rsidR="00706D5A" w:rsidRDefault="00000000">
      <w:pPr>
        <w:pStyle w:val="Duudong"/>
      </w:pPr>
      <w:r>
        <w:t>Làm quen cấu trúc trang HTML (DOCTYPE, html, head, body).</w:t>
      </w:r>
    </w:p>
    <w:p w14:paraId="09D22D1B" w14:textId="77777777" w:rsidR="00706D5A" w:rsidRDefault="00000000">
      <w:pPr>
        <w:pStyle w:val="Duudong"/>
      </w:pPr>
      <w:r>
        <w:t>Sử dụng thẻ văn bản cơ bản: h1-h5, p, i, b, u, mark, hr.</w:t>
      </w:r>
    </w:p>
    <w:p w14:paraId="5F19101E" w14:textId="77777777" w:rsidR="00706D5A" w:rsidRDefault="00000000">
      <w:pPr>
        <w:pStyle w:val="Duudong"/>
      </w:pPr>
      <w:r>
        <w:t>Tạo bảng (table) với thead/tbody, gộp ô (rowspan), danh sách (ul/li) trong ô.</w:t>
      </w:r>
    </w:p>
    <w:p w14:paraId="5F8C2849" w14:textId="77777777" w:rsidR="00706D5A" w:rsidRDefault="00000000">
      <w:pPr>
        <w:pStyle w:val="Duudong"/>
      </w:pPr>
      <w:r>
        <w:t>Tạo form đăng ký với các input cơ bản, select, textarea, nút submit/reset.</w:t>
      </w:r>
    </w:p>
    <w:p w14:paraId="1EF26D1C" w14:textId="77777777" w:rsidR="00706D5A" w:rsidRDefault="00000000">
      <w:r>
        <w:t>Yêu cầu: Không sử dụng CSS; nội dung rõ ràng; dễ đọc; code đúng cú pháp HTML.</w:t>
      </w:r>
    </w:p>
    <w:p w14:paraId="555096EC" w14:textId="77777777" w:rsidR="00706D5A" w:rsidRDefault="00000000">
      <w:r>
        <w:rPr>
          <w:b/>
          <w:sz w:val="32"/>
        </w:rPr>
        <w:t>3. Kiến thức áp dụng (Session 01 - 03)</w:t>
      </w:r>
    </w:p>
    <w:tbl>
      <w:tblPr>
        <w:tblStyle w:val="LiBang"/>
        <w:tblW w:w="0" w:type="auto"/>
        <w:tblLook w:val="04A0" w:firstRow="1" w:lastRow="0" w:firstColumn="1" w:lastColumn="0" w:noHBand="0" w:noVBand="1"/>
      </w:tblPr>
      <w:tblGrid>
        <w:gridCol w:w="3131"/>
        <w:gridCol w:w="3132"/>
        <w:gridCol w:w="3133"/>
      </w:tblGrid>
      <w:tr w:rsidR="00706D5A" w14:paraId="455111C7" w14:textId="77777777">
        <w:tc>
          <w:tcPr>
            <w:tcW w:w="3135" w:type="dxa"/>
          </w:tcPr>
          <w:p w14:paraId="0FBACE14" w14:textId="77777777" w:rsidR="00706D5A" w:rsidRDefault="00000000">
            <w:r>
              <w:t>Session</w:t>
            </w:r>
          </w:p>
        </w:tc>
        <w:tc>
          <w:tcPr>
            <w:tcW w:w="3135" w:type="dxa"/>
          </w:tcPr>
          <w:p w14:paraId="0C808FCA" w14:textId="77777777" w:rsidR="00706D5A" w:rsidRDefault="00000000">
            <w:r>
              <w:t>Nội dung học</w:t>
            </w:r>
          </w:p>
        </w:tc>
        <w:tc>
          <w:tcPr>
            <w:tcW w:w="3135" w:type="dxa"/>
          </w:tcPr>
          <w:p w14:paraId="3B18E68A" w14:textId="77777777" w:rsidR="00706D5A" w:rsidRDefault="00000000">
            <w:r>
              <w:t>Áp dụng trong mini project</w:t>
            </w:r>
          </w:p>
        </w:tc>
      </w:tr>
      <w:tr w:rsidR="00706D5A" w14:paraId="77CF5151" w14:textId="77777777">
        <w:tc>
          <w:tcPr>
            <w:tcW w:w="3135" w:type="dxa"/>
          </w:tcPr>
          <w:p w14:paraId="5223CA5F" w14:textId="77777777" w:rsidR="00706D5A" w:rsidRDefault="00000000">
            <w:r>
              <w:t>Session 01</w:t>
            </w:r>
          </w:p>
        </w:tc>
        <w:tc>
          <w:tcPr>
            <w:tcW w:w="3135" w:type="dxa"/>
          </w:tcPr>
          <w:p w14:paraId="42177880" w14:textId="77777777" w:rsidR="00706D5A" w:rsidRDefault="00000000">
            <w:r>
              <w:t>Web basic + HTML cơ bản</w:t>
            </w:r>
          </w:p>
        </w:tc>
        <w:tc>
          <w:tcPr>
            <w:tcW w:w="3135" w:type="dxa"/>
          </w:tcPr>
          <w:p w14:paraId="1976A61C" w14:textId="77777777" w:rsidR="00706D5A" w:rsidRDefault="00000000">
            <w:r>
              <w:t>Cấu trúc trang, tiêu đề, đoạn văn, liên kết, hình ảnh.</w:t>
            </w:r>
          </w:p>
        </w:tc>
      </w:tr>
      <w:tr w:rsidR="00706D5A" w14:paraId="435F3D20" w14:textId="77777777">
        <w:tc>
          <w:tcPr>
            <w:tcW w:w="3135" w:type="dxa"/>
          </w:tcPr>
          <w:p w14:paraId="676F85C3" w14:textId="77777777" w:rsidR="00706D5A" w:rsidRDefault="00000000">
            <w:r>
              <w:t>Session 02</w:t>
            </w:r>
          </w:p>
        </w:tc>
        <w:tc>
          <w:tcPr>
            <w:tcW w:w="3135" w:type="dxa"/>
          </w:tcPr>
          <w:p w14:paraId="3C6B7510" w14:textId="77777777" w:rsidR="00706D5A" w:rsidRDefault="00000000">
            <w:r>
              <w:t>HTML Table</w:t>
            </w:r>
          </w:p>
        </w:tc>
        <w:tc>
          <w:tcPr>
            <w:tcW w:w="3135" w:type="dxa"/>
          </w:tcPr>
          <w:p w14:paraId="0176BDE2" w14:textId="77777777" w:rsidR="00706D5A" w:rsidRDefault="00000000">
            <w:r>
              <w:t>Bảng danh sách khóa học (thead/tbody, rowspan, ul/li trong ô).</w:t>
            </w:r>
          </w:p>
        </w:tc>
      </w:tr>
      <w:tr w:rsidR="00706D5A" w14:paraId="37969158" w14:textId="77777777">
        <w:tc>
          <w:tcPr>
            <w:tcW w:w="3135" w:type="dxa"/>
          </w:tcPr>
          <w:p w14:paraId="37B8CD0B" w14:textId="77777777" w:rsidR="00706D5A" w:rsidRDefault="00000000">
            <w:r>
              <w:t>Session 03</w:t>
            </w:r>
          </w:p>
        </w:tc>
        <w:tc>
          <w:tcPr>
            <w:tcW w:w="3135" w:type="dxa"/>
          </w:tcPr>
          <w:p w14:paraId="479EEAD3" w14:textId="77777777" w:rsidR="00706D5A" w:rsidRDefault="00000000">
            <w:r>
              <w:t>HTML Form</w:t>
            </w:r>
          </w:p>
        </w:tc>
        <w:tc>
          <w:tcPr>
            <w:tcW w:w="3135" w:type="dxa"/>
          </w:tcPr>
          <w:p w14:paraId="36A37399" w14:textId="77777777" w:rsidR="00706D5A" w:rsidRDefault="00000000">
            <w:r>
              <w:t>Form đăng ký: input, select, textarea, submit/reset.</w:t>
            </w:r>
          </w:p>
        </w:tc>
      </w:tr>
    </w:tbl>
    <w:p w14:paraId="4D7E3D68" w14:textId="71F6EDC2" w:rsidR="00706D5A" w:rsidRDefault="00706D5A"/>
    <w:p w14:paraId="7F069B9D" w14:textId="5EAC124E" w:rsidR="00706D5A" w:rsidRDefault="00706D5A"/>
    <w:p w14:paraId="3B8CD843" w14:textId="77777777" w:rsidR="00706D5A" w:rsidRDefault="00000000">
      <w:r>
        <w:rPr>
          <w:b/>
          <w:sz w:val="32"/>
        </w:rPr>
        <w:t>4. Phân tích và mô tả website</w:t>
      </w:r>
    </w:p>
    <w:p w14:paraId="2551507E" w14:textId="77777777" w:rsidR="00706D5A" w:rsidRDefault="00000000">
      <w:r>
        <w:t>Website gồm các phần chính:</w:t>
      </w:r>
    </w:p>
    <w:p w14:paraId="3B89B68F" w14:textId="77777777" w:rsidR="00706D5A" w:rsidRDefault="00000000">
      <w:pPr>
        <w:pStyle w:val="Duudong"/>
      </w:pPr>
      <w:r>
        <w:t>Header: tiêu đề trang và slogan.</w:t>
      </w:r>
    </w:p>
    <w:p w14:paraId="2D2D5C0D" w14:textId="77777777" w:rsidR="00706D5A" w:rsidRDefault="00000000">
      <w:pPr>
        <w:pStyle w:val="Duudong"/>
      </w:pPr>
      <w:r>
        <w:t>Bảng danh sách khóa học: hiển thị tên khóa học, chuyên ngành, thời gian, học phí, mô tả, yêu cầu và phương pháp học.</w:t>
      </w:r>
    </w:p>
    <w:p w14:paraId="403118DE" w14:textId="77777777" w:rsidR="00706D5A" w:rsidRDefault="00000000">
      <w:pPr>
        <w:pStyle w:val="Duudong"/>
      </w:pPr>
      <w:r>
        <w:t>Liên kết hữu ích: danh sách website tham khảo.</w:t>
      </w:r>
    </w:p>
    <w:p w14:paraId="3693D4B1" w14:textId="77777777" w:rsidR="00706D5A" w:rsidRDefault="00000000">
      <w:pPr>
        <w:pStyle w:val="Duudong"/>
      </w:pPr>
      <w:r>
        <w:t>Hình ảnh minh họa: 2 ảnh cho khóa học Web và Python.</w:t>
      </w:r>
    </w:p>
    <w:p w14:paraId="60534E2F" w14:textId="77777777" w:rsidR="00706D5A" w:rsidRDefault="00000000">
      <w:pPr>
        <w:pStyle w:val="Duudong"/>
      </w:pPr>
      <w:r>
        <w:t>Form đăng ký: nhập họ tên, email, số điện thoại, khóa học, số người, ngày bắt đầu, yêu cầu thêm.</w:t>
      </w:r>
    </w:p>
    <w:p w14:paraId="76EB50A4" w14:textId="77777777" w:rsidR="00706D5A" w:rsidRDefault="00000000">
      <w:pPr>
        <w:pStyle w:val="Duudong"/>
      </w:pPr>
      <w:r>
        <w:t>Footer: thông tin liên hệ.</w:t>
      </w:r>
    </w:p>
    <w:p w14:paraId="3C818F2D" w14:textId="77777777" w:rsidR="00706D5A" w:rsidRDefault="00000000">
      <w:r>
        <w:rPr>
          <w:b/>
        </w:rPr>
        <w:t>Một số thẻ HTML nổi bật đã sử dụng</w:t>
      </w:r>
    </w:p>
    <w:p w14:paraId="515E84E4" w14:textId="77777777" w:rsidR="00706D5A" w:rsidRDefault="00000000">
      <w:pPr>
        <w:pStyle w:val="Duudong"/>
      </w:pPr>
      <w:r>
        <w:t>&lt;table&gt;, &lt;thead&gt;, &lt;tbody&gt;, &lt;tr&gt;, &lt;th&gt;, &lt;td&gt;, rowspan</w:t>
      </w:r>
    </w:p>
    <w:p w14:paraId="321D0CF9" w14:textId="77777777" w:rsidR="00706D5A" w:rsidRDefault="00000000">
      <w:pPr>
        <w:pStyle w:val="Duudong"/>
      </w:pPr>
      <w:r>
        <w:t>&lt;ul&gt;, &lt;li&gt; (danh sách)</w:t>
      </w:r>
    </w:p>
    <w:p w14:paraId="1F8786BF" w14:textId="77777777" w:rsidR="00706D5A" w:rsidRDefault="00000000">
      <w:pPr>
        <w:pStyle w:val="Duudong"/>
      </w:pPr>
      <w:r>
        <w:t>&lt;a&gt; (liên kết), &lt;img&gt; (hình ảnh)</w:t>
      </w:r>
    </w:p>
    <w:p w14:paraId="2D492282" w14:textId="77777777" w:rsidR="00706D5A" w:rsidRDefault="00000000">
      <w:pPr>
        <w:pStyle w:val="Duudong"/>
      </w:pPr>
      <w:r>
        <w:t>&lt;form&gt;, &lt;input&gt;, &lt;select&gt;, &lt;option&gt;, &lt;textarea&gt;, &lt;button&gt;</w:t>
      </w:r>
    </w:p>
    <w:p w14:paraId="69BD95E3" w14:textId="77777777" w:rsidR="00706D5A" w:rsidRDefault="00000000">
      <w:pPr>
        <w:pStyle w:val="Duudong"/>
      </w:pPr>
      <w:r>
        <w:t>&lt;footer&gt;, &lt;hr&gt;, &lt;mark&gt;, &lt;b&gt;, &lt;i&gt;, &lt;u&gt;</w:t>
      </w:r>
    </w:p>
    <w:p w14:paraId="292C1C4E" w14:textId="77777777" w:rsidR="00706D5A" w:rsidRDefault="00000000">
      <w:r>
        <w:rPr>
          <w:b/>
          <w:sz w:val="32"/>
        </w:rPr>
        <w:t>5. Kiểm tra dữ liệu (Form validation)</w:t>
      </w:r>
    </w:p>
    <w:p w14:paraId="1C4692F6" w14:textId="77777777" w:rsidR="00706D5A" w:rsidRDefault="00000000">
      <w:r>
        <w:t>Trong HTML, có thể tăng tính đúng đắn của form bằng các thuộc tính như required, pattern, min/max. Ví dụ: số điện thoại có thể dùng pattern để yêu cầu đúng 10 chữ số bắt đầu bằng 0.</w:t>
      </w:r>
    </w:p>
    <w:p w14:paraId="5A80AACD" w14:textId="77777777" w:rsidR="00706D5A" w:rsidRDefault="00000000">
      <w:pPr>
        <w:pStyle w:val="Duudong"/>
      </w:pPr>
      <w:r>
        <w:t>Gợi ý nâng cấp (không bắt buộc):</w:t>
      </w:r>
    </w:p>
    <w:p w14:paraId="15256699" w14:textId="77777777" w:rsidR="00706D5A" w:rsidRDefault="00000000">
      <w:pPr>
        <w:pStyle w:val="Duudong2"/>
      </w:pPr>
      <w:r>
        <w:t>Thêm required cho họ tên và email: &lt;input ... required&gt;</w:t>
      </w:r>
    </w:p>
    <w:p w14:paraId="56DDB32E" w14:textId="77777777" w:rsidR="00706D5A" w:rsidRDefault="00000000">
      <w:pPr>
        <w:pStyle w:val="Duudong2"/>
      </w:pPr>
      <w:r>
        <w:t>Số điện thoại: pattern="0[0-9]{9}" và title để hiện hướng dẫn khi nhập sai.</w:t>
      </w:r>
    </w:p>
    <w:p w14:paraId="122FBD03" w14:textId="77777777" w:rsidR="00706D5A" w:rsidRDefault="00000000">
      <w:pPr>
        <w:pStyle w:val="Duudong2"/>
      </w:pPr>
      <w:r>
        <w:t>Số người: min="1" max="10" cho input number.</w:t>
      </w:r>
    </w:p>
    <w:p w14:paraId="4C72D2A3" w14:textId="77777777" w:rsidR="00706D5A" w:rsidRDefault="00000000">
      <w:pPr>
        <w:pStyle w:val="Duudong2"/>
      </w:pPr>
      <w:r>
        <w:t>Select khóa học: thêm option rỗng value="" để bắt người dùng chọn.</w:t>
      </w:r>
    </w:p>
    <w:p w14:paraId="6C079A0B" w14:textId="77777777" w:rsidR="00706D5A" w:rsidRDefault="00000000">
      <w:r>
        <w:rPr>
          <w:b/>
          <w:sz w:val="32"/>
        </w:rPr>
        <w:t>6. Hướng dẫn chạy chương trình</w:t>
      </w:r>
    </w:p>
    <w:p w14:paraId="7AAD883C" w14:textId="77777777" w:rsidR="00706D5A" w:rsidRDefault="00000000">
      <w:r>
        <w:t>Bước 1: Mở thư mục project.</w:t>
      </w:r>
    </w:p>
    <w:p w14:paraId="6E5069E5" w14:textId="77777777" w:rsidR="00706D5A" w:rsidRDefault="00000000">
      <w:r>
        <w:t>Bước 2: Click đúp file .html (hoặc mở bằng Live Server trong VS Code).</w:t>
      </w:r>
    </w:p>
    <w:p w14:paraId="1DFB5906" w14:textId="77777777" w:rsidR="00706D5A" w:rsidRDefault="00000000">
      <w:r>
        <w:t>Bước 3: Kiểm tra hiển thị bảng, hình ảnh, liên kết và thử nhập form đăng ký.</w:t>
      </w:r>
    </w:p>
    <w:p w14:paraId="4E930522" w14:textId="77777777" w:rsidR="00706D5A" w:rsidRDefault="00000000">
      <w:r>
        <w:rPr>
          <w:b/>
          <w:sz w:val="32"/>
        </w:rPr>
        <w:t>7. Kết luận</w:t>
      </w:r>
    </w:p>
    <w:p w14:paraId="7938CDE7" w14:textId="77777777" w:rsidR="00706D5A" w:rsidRDefault="00000000">
      <w:r>
        <w:t>Mini project đã đáp ứng yêu cầu sử dụng HTML cơ bản, tạo bảng và form theo nội dung các session. Trong thời gian tới có thể cải thiện giao diện bằng CSS và tăng tương tác bằng JavaScript (nếu môn học cho phép).</w:t>
      </w:r>
    </w:p>
    <w:p w14:paraId="13400DFB" w14:textId="77777777" w:rsidR="00706D5A" w:rsidRDefault="00000000">
      <w:r>
        <w:rPr>
          <w:b/>
          <w:sz w:val="32"/>
        </w:rPr>
        <w:t>8. Phụ lục: Link mã nguồn</w:t>
      </w:r>
    </w:p>
    <w:p w14:paraId="1B6521CA" w14:textId="77777777" w:rsidR="00706D5A" w:rsidRDefault="00000000">
      <w:r>
        <w:t xml:space="preserve">Repository: </w:t>
      </w:r>
      <w:hyperlink r:id="rId7">
        <w:r>
          <w:rPr>
            <w:color w:val="0000FF"/>
            <w:u w:val="single"/>
          </w:rPr>
          <w:t>https://github.com/phucphamngochongphuc0-png/phamngochongphuc-B25DTCN198--bao_cao-mini-project-SS4.git</w:t>
        </w:r>
      </w:hyperlink>
    </w:p>
    <w:sectPr w:rsidR="00706D5A"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udong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udong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Duudong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Duudong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udong"/>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Duudong"/>
      <w:lvlText w:val=""/>
      <w:lvlJc w:val="left"/>
      <w:pPr>
        <w:tabs>
          <w:tab w:val="num" w:pos="360"/>
        </w:tabs>
        <w:ind w:left="360" w:hanging="360"/>
      </w:pPr>
      <w:rPr>
        <w:rFonts w:ascii="Symbol" w:hAnsi="Symbol" w:hint="default"/>
      </w:rPr>
    </w:lvl>
  </w:abstractNum>
  <w:num w:numId="1" w16cid:durableId="1587180292">
    <w:abstractNumId w:val="8"/>
  </w:num>
  <w:num w:numId="2" w16cid:durableId="1091777380">
    <w:abstractNumId w:val="6"/>
  </w:num>
  <w:num w:numId="3" w16cid:durableId="1455906761">
    <w:abstractNumId w:val="5"/>
  </w:num>
  <w:num w:numId="4" w16cid:durableId="1353991657">
    <w:abstractNumId w:val="4"/>
  </w:num>
  <w:num w:numId="5" w16cid:durableId="1581017572">
    <w:abstractNumId w:val="7"/>
  </w:num>
  <w:num w:numId="6" w16cid:durableId="1190484226">
    <w:abstractNumId w:val="3"/>
  </w:num>
  <w:num w:numId="7" w16cid:durableId="2071222247">
    <w:abstractNumId w:val="2"/>
  </w:num>
  <w:num w:numId="8" w16cid:durableId="914123746">
    <w:abstractNumId w:val="1"/>
  </w:num>
  <w:num w:numId="9" w16cid:durableId="589846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2281D"/>
    <w:rsid w:val="0015074B"/>
    <w:rsid w:val="0029639D"/>
    <w:rsid w:val="00326F90"/>
    <w:rsid w:val="00706D5A"/>
    <w:rsid w:val="00AA1D8D"/>
    <w:rsid w:val="00B47730"/>
    <w:rsid w:val="00CB0664"/>
    <w:rsid w:val="00F3029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170FB7B"/>
  <w14:defaultImageDpi w14:val="300"/>
  <w15:docId w15:val="{74D3D4F1-F261-4F1A-AA90-5AFAA1108E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FC693F"/>
    <w:rPr>
      <w:rFonts w:ascii="Times New Roman" w:eastAsia="Times New Roman" w:hAnsi="Times New Roman"/>
      <w:sz w:val="26"/>
    </w:rPr>
  </w:style>
  <w:style w:type="paragraph" w:styleId="u1">
    <w:name w:val="heading 1"/>
    <w:basedOn w:val="Binhthng"/>
    <w:next w:val="Binhthng"/>
    <w:link w:val="u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u2">
    <w:name w:val="heading 2"/>
    <w:basedOn w:val="Binhthng"/>
    <w:next w:val="Binhthng"/>
    <w:link w:val="u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u3">
    <w:name w:val="heading 3"/>
    <w:basedOn w:val="Binhthng"/>
    <w:next w:val="Binhthng"/>
    <w:link w:val="u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u4">
    <w:name w:val="heading 4"/>
    <w:basedOn w:val="Binhthng"/>
    <w:next w:val="Binhthng"/>
    <w:link w:val="u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u5">
    <w:name w:val="heading 5"/>
    <w:basedOn w:val="Binhthng"/>
    <w:next w:val="Binhthng"/>
    <w:link w:val="u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u6">
    <w:name w:val="heading 6"/>
    <w:basedOn w:val="Binhthng"/>
    <w:next w:val="Binhthng"/>
    <w:link w:val="u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u7">
    <w:name w:val="heading 7"/>
    <w:basedOn w:val="Binhthng"/>
    <w:next w:val="Binhthng"/>
    <w:link w:val="u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u8">
    <w:name w:val="heading 8"/>
    <w:basedOn w:val="Binhthng"/>
    <w:next w:val="Binhthng"/>
    <w:link w:val="u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u9">
    <w:name w:val="heading 9"/>
    <w:basedOn w:val="Binhthng"/>
    <w:next w:val="Binhthng"/>
    <w:link w:val="u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utrang">
    <w:name w:val="header"/>
    <w:basedOn w:val="Binhthng"/>
    <w:link w:val="utrangChar"/>
    <w:uiPriority w:val="99"/>
    <w:unhideWhenUsed/>
    <w:rsid w:val="00E618BF"/>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E618BF"/>
  </w:style>
  <w:style w:type="paragraph" w:styleId="Chntrang">
    <w:name w:val="footer"/>
    <w:basedOn w:val="Binhthng"/>
    <w:link w:val="ChntrangChar"/>
    <w:uiPriority w:val="99"/>
    <w:unhideWhenUsed/>
    <w:rsid w:val="00E618BF"/>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E618BF"/>
  </w:style>
  <w:style w:type="paragraph" w:styleId="KhngDncch">
    <w:name w:val="No Spacing"/>
    <w:uiPriority w:val="1"/>
    <w:qFormat/>
    <w:rsid w:val="00FC693F"/>
    <w:pPr>
      <w:spacing w:after="0" w:line="240" w:lineRule="auto"/>
    </w:pPr>
  </w:style>
  <w:style w:type="character" w:customStyle="1" w:styleId="u1Char">
    <w:name w:val="Đầu đề 1 Char"/>
    <w:basedOn w:val="Phngmcinhcuaoanvn"/>
    <w:link w:val="u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u2Char">
    <w:name w:val="Đầu đề 2 Char"/>
    <w:basedOn w:val="Phngmcinhcuaoanvn"/>
    <w:link w:val="u2"/>
    <w:uiPriority w:val="9"/>
    <w:rsid w:val="00FC693F"/>
    <w:rPr>
      <w:rFonts w:asciiTheme="majorHAnsi" w:eastAsiaTheme="majorEastAsia" w:hAnsiTheme="majorHAnsi" w:cstheme="majorBidi"/>
      <w:b/>
      <w:bCs/>
      <w:color w:val="4F81BD" w:themeColor="accent1"/>
      <w:sz w:val="26"/>
      <w:szCs w:val="26"/>
    </w:rPr>
  </w:style>
  <w:style w:type="character" w:customStyle="1" w:styleId="u3Char">
    <w:name w:val="Đầu đề 3 Char"/>
    <w:basedOn w:val="Phngmcinhcuaoanvn"/>
    <w:link w:val="u3"/>
    <w:uiPriority w:val="9"/>
    <w:rsid w:val="00FC693F"/>
    <w:rPr>
      <w:rFonts w:asciiTheme="majorHAnsi" w:eastAsiaTheme="majorEastAsia" w:hAnsiTheme="majorHAnsi" w:cstheme="majorBidi"/>
      <w:b/>
      <w:bCs/>
      <w:color w:val="4F81BD" w:themeColor="accent1"/>
    </w:rPr>
  </w:style>
  <w:style w:type="paragraph" w:styleId="Tiu">
    <w:name w:val="Title"/>
    <w:basedOn w:val="Binhthng"/>
    <w:next w:val="Binhthng"/>
    <w:link w:val="Tiu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uChar">
    <w:name w:val="Tiêu đề Char"/>
    <w:basedOn w:val="Phngmcinhcuaoanvn"/>
    <w:link w:val="Tiu"/>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Tiuphu">
    <w:name w:val="Subtitle"/>
    <w:basedOn w:val="Binhthng"/>
    <w:next w:val="Binhthng"/>
    <w:link w:val="Tiuphu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TiuphuChar">
    <w:name w:val="Tiêu đề phụ Char"/>
    <w:basedOn w:val="Phngmcinhcuaoanvn"/>
    <w:link w:val="Tiuphu"/>
    <w:uiPriority w:val="11"/>
    <w:rsid w:val="00FC693F"/>
    <w:rPr>
      <w:rFonts w:asciiTheme="majorHAnsi" w:eastAsiaTheme="majorEastAsia" w:hAnsiTheme="majorHAnsi" w:cstheme="majorBidi"/>
      <w:i/>
      <w:iCs/>
      <w:color w:val="4F81BD" w:themeColor="accent1"/>
      <w:spacing w:val="15"/>
      <w:sz w:val="24"/>
      <w:szCs w:val="24"/>
    </w:rPr>
  </w:style>
  <w:style w:type="paragraph" w:styleId="oancuaDanhsach">
    <w:name w:val="List Paragraph"/>
    <w:basedOn w:val="Binhthng"/>
    <w:uiPriority w:val="34"/>
    <w:qFormat/>
    <w:rsid w:val="00FC693F"/>
    <w:pPr>
      <w:ind w:left="720"/>
      <w:contextualSpacing/>
    </w:pPr>
  </w:style>
  <w:style w:type="paragraph" w:styleId="ThnVnban">
    <w:name w:val="Body Text"/>
    <w:basedOn w:val="Binhthng"/>
    <w:link w:val="ThnVnbanChar"/>
    <w:uiPriority w:val="99"/>
    <w:unhideWhenUsed/>
    <w:rsid w:val="00AA1D8D"/>
    <w:pPr>
      <w:spacing w:after="120"/>
    </w:pPr>
  </w:style>
  <w:style w:type="character" w:customStyle="1" w:styleId="ThnVnbanChar">
    <w:name w:val="Thân Văn bản Char"/>
    <w:basedOn w:val="Phngmcinhcuaoanvn"/>
    <w:link w:val="ThnVnban"/>
    <w:uiPriority w:val="99"/>
    <w:rsid w:val="00AA1D8D"/>
  </w:style>
  <w:style w:type="paragraph" w:styleId="Thnvnban2">
    <w:name w:val="Body Text 2"/>
    <w:basedOn w:val="Binhthng"/>
    <w:link w:val="Thnvnban2Char"/>
    <w:uiPriority w:val="99"/>
    <w:unhideWhenUsed/>
    <w:rsid w:val="00AA1D8D"/>
    <w:pPr>
      <w:spacing w:after="120" w:line="480" w:lineRule="auto"/>
    </w:pPr>
  </w:style>
  <w:style w:type="character" w:customStyle="1" w:styleId="Thnvnban2Char">
    <w:name w:val="Thân văn bản 2 Char"/>
    <w:basedOn w:val="Phngmcinhcuaoanvn"/>
    <w:link w:val="Thnvnban2"/>
    <w:uiPriority w:val="99"/>
    <w:rsid w:val="00AA1D8D"/>
  </w:style>
  <w:style w:type="paragraph" w:styleId="Thnvnban3">
    <w:name w:val="Body Text 3"/>
    <w:basedOn w:val="Binhthng"/>
    <w:link w:val="Thnvnban3Char"/>
    <w:uiPriority w:val="99"/>
    <w:unhideWhenUsed/>
    <w:rsid w:val="00AA1D8D"/>
    <w:pPr>
      <w:spacing w:after="120"/>
    </w:pPr>
    <w:rPr>
      <w:sz w:val="16"/>
      <w:szCs w:val="16"/>
    </w:rPr>
  </w:style>
  <w:style w:type="character" w:customStyle="1" w:styleId="Thnvnban3Char">
    <w:name w:val="Thân văn bản 3 Char"/>
    <w:basedOn w:val="Phngmcinhcuaoanvn"/>
    <w:link w:val="Thnvnban3"/>
    <w:uiPriority w:val="99"/>
    <w:rsid w:val="00AA1D8D"/>
    <w:rPr>
      <w:sz w:val="16"/>
      <w:szCs w:val="16"/>
    </w:rPr>
  </w:style>
  <w:style w:type="paragraph" w:styleId="Danhsach">
    <w:name w:val="List"/>
    <w:basedOn w:val="Binhthng"/>
    <w:uiPriority w:val="99"/>
    <w:unhideWhenUsed/>
    <w:rsid w:val="00AA1D8D"/>
    <w:pPr>
      <w:ind w:left="360" w:hanging="360"/>
      <w:contextualSpacing/>
    </w:pPr>
  </w:style>
  <w:style w:type="paragraph" w:styleId="Danhsach2">
    <w:name w:val="List 2"/>
    <w:basedOn w:val="Binhthng"/>
    <w:uiPriority w:val="99"/>
    <w:unhideWhenUsed/>
    <w:rsid w:val="00326F90"/>
    <w:pPr>
      <w:ind w:left="720" w:hanging="360"/>
      <w:contextualSpacing/>
    </w:pPr>
  </w:style>
  <w:style w:type="paragraph" w:styleId="Danhsach3">
    <w:name w:val="List 3"/>
    <w:basedOn w:val="Binhthng"/>
    <w:uiPriority w:val="99"/>
    <w:unhideWhenUsed/>
    <w:rsid w:val="00326F90"/>
    <w:pPr>
      <w:ind w:left="1080" w:hanging="360"/>
      <w:contextualSpacing/>
    </w:pPr>
  </w:style>
  <w:style w:type="paragraph" w:styleId="Duudong">
    <w:name w:val="List Bullet"/>
    <w:basedOn w:val="Binhthng"/>
    <w:uiPriority w:val="99"/>
    <w:unhideWhenUsed/>
    <w:rsid w:val="00326F90"/>
    <w:pPr>
      <w:numPr>
        <w:numId w:val="1"/>
      </w:numPr>
      <w:contextualSpacing/>
    </w:pPr>
  </w:style>
  <w:style w:type="paragraph" w:styleId="Duudong2">
    <w:name w:val="List Bullet 2"/>
    <w:basedOn w:val="Binhthng"/>
    <w:uiPriority w:val="99"/>
    <w:unhideWhenUsed/>
    <w:rsid w:val="00326F90"/>
    <w:pPr>
      <w:numPr>
        <w:numId w:val="2"/>
      </w:numPr>
      <w:contextualSpacing/>
    </w:pPr>
  </w:style>
  <w:style w:type="paragraph" w:styleId="Duudong3">
    <w:name w:val="List Bullet 3"/>
    <w:basedOn w:val="Binhthng"/>
    <w:uiPriority w:val="99"/>
    <w:unhideWhenUsed/>
    <w:rsid w:val="00326F90"/>
    <w:pPr>
      <w:numPr>
        <w:numId w:val="3"/>
      </w:numPr>
      <w:contextualSpacing/>
    </w:pPr>
  </w:style>
  <w:style w:type="paragraph" w:styleId="Sudong">
    <w:name w:val="List Number"/>
    <w:basedOn w:val="Binhthng"/>
    <w:uiPriority w:val="99"/>
    <w:unhideWhenUsed/>
    <w:rsid w:val="00326F90"/>
    <w:pPr>
      <w:numPr>
        <w:numId w:val="5"/>
      </w:numPr>
      <w:contextualSpacing/>
    </w:pPr>
  </w:style>
  <w:style w:type="paragraph" w:styleId="Sudong2">
    <w:name w:val="List Number 2"/>
    <w:basedOn w:val="Binhthng"/>
    <w:uiPriority w:val="99"/>
    <w:unhideWhenUsed/>
    <w:rsid w:val="0029639D"/>
    <w:pPr>
      <w:numPr>
        <w:numId w:val="6"/>
      </w:numPr>
      <w:contextualSpacing/>
    </w:pPr>
  </w:style>
  <w:style w:type="paragraph" w:styleId="Sudong3">
    <w:name w:val="List Number 3"/>
    <w:basedOn w:val="Binhthng"/>
    <w:uiPriority w:val="99"/>
    <w:unhideWhenUsed/>
    <w:rsid w:val="0029639D"/>
    <w:pPr>
      <w:numPr>
        <w:numId w:val="7"/>
      </w:numPr>
      <w:contextualSpacing/>
    </w:pPr>
  </w:style>
  <w:style w:type="paragraph" w:styleId="Danhsachlintuc">
    <w:name w:val="List Continue"/>
    <w:basedOn w:val="Binhthng"/>
    <w:uiPriority w:val="99"/>
    <w:unhideWhenUsed/>
    <w:rsid w:val="0029639D"/>
    <w:pPr>
      <w:spacing w:after="120"/>
      <w:ind w:left="360"/>
      <w:contextualSpacing/>
    </w:pPr>
  </w:style>
  <w:style w:type="paragraph" w:styleId="Danhsachlintuc2">
    <w:name w:val="List Continue 2"/>
    <w:basedOn w:val="Binhthng"/>
    <w:uiPriority w:val="99"/>
    <w:unhideWhenUsed/>
    <w:rsid w:val="0029639D"/>
    <w:pPr>
      <w:spacing w:after="120"/>
      <w:ind w:left="720"/>
      <w:contextualSpacing/>
    </w:pPr>
  </w:style>
  <w:style w:type="paragraph" w:styleId="Danhsachlintuc3">
    <w:name w:val="List Continue 3"/>
    <w:basedOn w:val="Binhthng"/>
    <w:uiPriority w:val="99"/>
    <w:unhideWhenUsed/>
    <w:rsid w:val="0029639D"/>
    <w:pPr>
      <w:spacing w:after="120"/>
      <w:ind w:left="1080"/>
      <w:contextualSpacing/>
    </w:pPr>
  </w:style>
  <w:style w:type="paragraph" w:styleId="VnbanMacro">
    <w:name w:val="macro"/>
    <w:link w:val="Vnban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VnbanMacroChar">
    <w:name w:val="Văn bản Macro Char"/>
    <w:basedOn w:val="Phngmcinhcuaoanvn"/>
    <w:link w:val="VnbanMacro"/>
    <w:uiPriority w:val="99"/>
    <w:rsid w:val="0029639D"/>
    <w:rPr>
      <w:rFonts w:ascii="Courier" w:hAnsi="Courier"/>
      <w:sz w:val="20"/>
      <w:szCs w:val="20"/>
    </w:rPr>
  </w:style>
  <w:style w:type="paragraph" w:styleId="Litrichdn">
    <w:name w:val="Quote"/>
    <w:basedOn w:val="Binhthng"/>
    <w:next w:val="Binhthng"/>
    <w:link w:val="LitrichdnChar"/>
    <w:uiPriority w:val="29"/>
    <w:qFormat/>
    <w:rsid w:val="00FC693F"/>
    <w:rPr>
      <w:i/>
      <w:iCs/>
      <w:color w:val="000000" w:themeColor="text1"/>
    </w:rPr>
  </w:style>
  <w:style w:type="character" w:customStyle="1" w:styleId="LitrichdnChar">
    <w:name w:val="Lời trích dẫn Char"/>
    <w:basedOn w:val="Phngmcinhcuaoanvn"/>
    <w:link w:val="Litrichdn"/>
    <w:uiPriority w:val="29"/>
    <w:rsid w:val="00FC693F"/>
    <w:rPr>
      <w:i/>
      <w:iCs/>
      <w:color w:val="000000" w:themeColor="text1"/>
    </w:rPr>
  </w:style>
  <w:style w:type="character" w:customStyle="1" w:styleId="u4Char">
    <w:name w:val="Đầu đề 4 Char"/>
    <w:basedOn w:val="Phngmcinhcuaoanvn"/>
    <w:link w:val="u4"/>
    <w:uiPriority w:val="9"/>
    <w:semiHidden/>
    <w:rsid w:val="00FC693F"/>
    <w:rPr>
      <w:rFonts w:asciiTheme="majorHAnsi" w:eastAsiaTheme="majorEastAsia" w:hAnsiTheme="majorHAnsi" w:cstheme="majorBidi"/>
      <w:b/>
      <w:bCs/>
      <w:i/>
      <w:iCs/>
      <w:color w:val="4F81BD" w:themeColor="accent1"/>
    </w:rPr>
  </w:style>
  <w:style w:type="character" w:customStyle="1" w:styleId="u5Char">
    <w:name w:val="Đầu đề 5 Char"/>
    <w:basedOn w:val="Phngmcinhcuaoanvn"/>
    <w:link w:val="u5"/>
    <w:uiPriority w:val="9"/>
    <w:semiHidden/>
    <w:rsid w:val="00FC693F"/>
    <w:rPr>
      <w:rFonts w:asciiTheme="majorHAnsi" w:eastAsiaTheme="majorEastAsia" w:hAnsiTheme="majorHAnsi" w:cstheme="majorBidi"/>
      <w:color w:val="243F60" w:themeColor="accent1" w:themeShade="7F"/>
    </w:rPr>
  </w:style>
  <w:style w:type="character" w:customStyle="1" w:styleId="u6Char">
    <w:name w:val="Đầu đề 6 Char"/>
    <w:basedOn w:val="Phngmcinhcuaoanvn"/>
    <w:link w:val="u6"/>
    <w:uiPriority w:val="9"/>
    <w:semiHidden/>
    <w:rsid w:val="00FC693F"/>
    <w:rPr>
      <w:rFonts w:asciiTheme="majorHAnsi" w:eastAsiaTheme="majorEastAsia" w:hAnsiTheme="majorHAnsi" w:cstheme="majorBidi"/>
      <w:i/>
      <w:iCs/>
      <w:color w:val="243F60" w:themeColor="accent1" w:themeShade="7F"/>
    </w:rPr>
  </w:style>
  <w:style w:type="character" w:customStyle="1" w:styleId="u7Char">
    <w:name w:val="Đầu đề 7 Char"/>
    <w:basedOn w:val="Phngmcinhcuaoanvn"/>
    <w:link w:val="u7"/>
    <w:uiPriority w:val="9"/>
    <w:semiHidden/>
    <w:rsid w:val="00FC693F"/>
    <w:rPr>
      <w:rFonts w:asciiTheme="majorHAnsi" w:eastAsiaTheme="majorEastAsia" w:hAnsiTheme="majorHAnsi" w:cstheme="majorBidi"/>
      <w:i/>
      <w:iCs/>
      <w:color w:val="404040" w:themeColor="text1" w:themeTint="BF"/>
    </w:rPr>
  </w:style>
  <w:style w:type="character" w:customStyle="1" w:styleId="u8Char">
    <w:name w:val="Đầu đề 8 Char"/>
    <w:basedOn w:val="Phngmcinhcuaoanvn"/>
    <w:link w:val="u8"/>
    <w:uiPriority w:val="9"/>
    <w:semiHidden/>
    <w:rsid w:val="00FC693F"/>
    <w:rPr>
      <w:rFonts w:asciiTheme="majorHAnsi" w:eastAsiaTheme="majorEastAsia" w:hAnsiTheme="majorHAnsi" w:cstheme="majorBidi"/>
      <w:color w:val="4F81BD" w:themeColor="accent1"/>
      <w:sz w:val="20"/>
      <w:szCs w:val="20"/>
    </w:rPr>
  </w:style>
  <w:style w:type="character" w:customStyle="1" w:styleId="u9Char">
    <w:name w:val="Đầu đề 9 Char"/>
    <w:basedOn w:val="Phngmcinhcuaoanvn"/>
    <w:link w:val="u9"/>
    <w:uiPriority w:val="9"/>
    <w:semiHidden/>
    <w:rsid w:val="00FC693F"/>
    <w:rPr>
      <w:rFonts w:asciiTheme="majorHAnsi" w:eastAsiaTheme="majorEastAsia" w:hAnsiTheme="majorHAnsi" w:cstheme="majorBidi"/>
      <w:i/>
      <w:iCs/>
      <w:color w:val="404040" w:themeColor="text1" w:themeTint="BF"/>
      <w:sz w:val="20"/>
      <w:szCs w:val="20"/>
    </w:rPr>
  </w:style>
  <w:style w:type="paragraph" w:styleId="Chuthich">
    <w:name w:val="caption"/>
    <w:basedOn w:val="Binhthng"/>
    <w:next w:val="Binhthng"/>
    <w:uiPriority w:val="35"/>
    <w:semiHidden/>
    <w:unhideWhenUsed/>
    <w:qFormat/>
    <w:rsid w:val="00FC693F"/>
    <w:pPr>
      <w:spacing w:line="240" w:lineRule="auto"/>
    </w:pPr>
    <w:rPr>
      <w:b/>
      <w:bCs/>
      <w:color w:val="4F81BD" w:themeColor="accent1"/>
      <w:sz w:val="18"/>
      <w:szCs w:val="18"/>
    </w:rPr>
  </w:style>
  <w:style w:type="character" w:styleId="Manh">
    <w:name w:val="Strong"/>
    <w:basedOn w:val="Phngmcinhcuaoanvn"/>
    <w:uiPriority w:val="22"/>
    <w:qFormat/>
    <w:rsid w:val="00FC693F"/>
    <w:rPr>
      <w:b/>
      <w:bCs/>
    </w:rPr>
  </w:style>
  <w:style w:type="character" w:styleId="Nhnmanh">
    <w:name w:val="Emphasis"/>
    <w:basedOn w:val="Phngmcinhcuaoanvn"/>
    <w:uiPriority w:val="20"/>
    <w:qFormat/>
    <w:rsid w:val="00FC693F"/>
    <w:rPr>
      <w:i/>
      <w:iCs/>
    </w:rPr>
  </w:style>
  <w:style w:type="paragraph" w:styleId="Nhaykepm">
    <w:name w:val="Intense Quote"/>
    <w:basedOn w:val="Binhthng"/>
    <w:next w:val="Binhthng"/>
    <w:link w:val="Nhaykepm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NhaykepmChar">
    <w:name w:val="Nháy kép Đậm Char"/>
    <w:basedOn w:val="Phngmcinhcuaoanvn"/>
    <w:link w:val="Nhaykepm"/>
    <w:uiPriority w:val="30"/>
    <w:rsid w:val="00FC693F"/>
    <w:rPr>
      <w:b/>
      <w:bCs/>
      <w:i/>
      <w:iCs/>
      <w:color w:val="4F81BD" w:themeColor="accent1"/>
    </w:rPr>
  </w:style>
  <w:style w:type="character" w:styleId="NhnmanhTinht">
    <w:name w:val="Subtle Emphasis"/>
    <w:basedOn w:val="Phngmcinhcuaoanvn"/>
    <w:uiPriority w:val="19"/>
    <w:qFormat/>
    <w:rsid w:val="00FC693F"/>
    <w:rPr>
      <w:i/>
      <w:iCs/>
      <w:color w:val="808080" w:themeColor="text1" w:themeTint="7F"/>
    </w:rPr>
  </w:style>
  <w:style w:type="character" w:styleId="NhnmnhThm">
    <w:name w:val="Intense Emphasis"/>
    <w:basedOn w:val="Phngmcinhcuaoanvn"/>
    <w:uiPriority w:val="21"/>
    <w:qFormat/>
    <w:rsid w:val="00FC693F"/>
    <w:rPr>
      <w:b/>
      <w:bCs/>
      <w:i/>
      <w:iCs/>
      <w:color w:val="4F81BD" w:themeColor="accent1"/>
    </w:rPr>
  </w:style>
  <w:style w:type="character" w:styleId="ThamchiuTinht">
    <w:name w:val="Subtle Reference"/>
    <w:basedOn w:val="Phngmcinhcuaoanvn"/>
    <w:uiPriority w:val="31"/>
    <w:qFormat/>
    <w:rsid w:val="00FC693F"/>
    <w:rPr>
      <w:smallCaps/>
      <w:color w:val="C0504D" w:themeColor="accent2"/>
      <w:u w:val="single"/>
    </w:rPr>
  </w:style>
  <w:style w:type="character" w:styleId="ThamchiuNhnmnh">
    <w:name w:val="Intense Reference"/>
    <w:basedOn w:val="Phngmcinhcuaoanvn"/>
    <w:uiPriority w:val="32"/>
    <w:qFormat/>
    <w:rsid w:val="00FC693F"/>
    <w:rPr>
      <w:b/>
      <w:bCs/>
      <w:smallCaps/>
      <w:color w:val="C0504D" w:themeColor="accent2"/>
      <w:spacing w:val="5"/>
      <w:u w:val="single"/>
    </w:rPr>
  </w:style>
  <w:style w:type="character" w:styleId="TiuSach">
    <w:name w:val="Book Title"/>
    <w:basedOn w:val="Phngmcinhcuaoanvn"/>
    <w:uiPriority w:val="33"/>
    <w:qFormat/>
    <w:rsid w:val="00FC693F"/>
    <w:rPr>
      <w:b/>
      <w:bCs/>
      <w:smallCaps/>
      <w:spacing w:val="5"/>
    </w:rPr>
  </w:style>
  <w:style w:type="paragraph" w:styleId="uMucluc">
    <w:name w:val="TOC Heading"/>
    <w:basedOn w:val="u1"/>
    <w:next w:val="Binhthng"/>
    <w:uiPriority w:val="39"/>
    <w:semiHidden/>
    <w:unhideWhenUsed/>
    <w:qFormat/>
    <w:rsid w:val="00FC693F"/>
    <w:pPr>
      <w:outlineLvl w:val="9"/>
    </w:pPr>
  </w:style>
  <w:style w:type="table" w:styleId="LiBang">
    <w:name w:val="Table Grid"/>
    <w:basedOn w:val="BangThngthng"/>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nnMausang">
    <w:name w:val="Light Shading"/>
    <w:basedOn w:val="BangThngthng"/>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nnMausang-Nhnmanh1">
    <w:name w:val="Light Shading Accent 1"/>
    <w:basedOn w:val="BangThngthng"/>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nnMausang-Nhnmanh2">
    <w:name w:val="Light Shading Accent 2"/>
    <w:basedOn w:val="BangThngthng"/>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nnMausang-Nhnmanh3">
    <w:name w:val="Light Shading Accent 3"/>
    <w:basedOn w:val="BangThngthng"/>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nnMausang-Nhnmanh4">
    <w:name w:val="Light Shading Accent 4"/>
    <w:basedOn w:val="BangThngthng"/>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nnMausang-Nhnmanh5">
    <w:name w:val="Light Shading Accent 5"/>
    <w:basedOn w:val="BangThngthng"/>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nnMausang-Nhnmanh6">
    <w:name w:val="Light Shading Accent 6"/>
    <w:basedOn w:val="BangThngthng"/>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nhsachMausang">
    <w:name w:val="Light List"/>
    <w:basedOn w:val="BangThngthng"/>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nhsachMausang-Nhnmanh1">
    <w:name w:val="Light List Accent 1"/>
    <w:basedOn w:val="BangThngthng"/>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nhsachMausang-Nhnmanh2">
    <w:name w:val="Light List Accent 2"/>
    <w:basedOn w:val="BangThngthng"/>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nhsachMausang-Nhnmanh3">
    <w:name w:val="Light List Accent 3"/>
    <w:basedOn w:val="BangThngthng"/>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nhsachMausang-Nhnmanh4">
    <w:name w:val="Light List Accent 4"/>
    <w:basedOn w:val="BangThngthng"/>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nhsachMausang-Nhnmanh5">
    <w:name w:val="Light List Accent 5"/>
    <w:basedOn w:val="BangThngthng"/>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nhsachMausang-Nhnmanh6">
    <w:name w:val="Light List Accent 6"/>
    <w:basedOn w:val="BangThngthng"/>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Mausang">
    <w:name w:val="Light Grid"/>
    <w:basedOn w:val="BangThngthng"/>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Mausang-Nhnmanh1">
    <w:name w:val="Light Grid Accent 1"/>
    <w:basedOn w:val="BangThngthng"/>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Mausang-Nhnmanh2">
    <w:name w:val="Light Grid Accent 2"/>
    <w:basedOn w:val="BangThngthng"/>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Mausang-Nhnmanh3">
    <w:name w:val="Light Grid Accent 3"/>
    <w:basedOn w:val="BangThngthng"/>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Mausang-Nhnmanh4">
    <w:name w:val="Light Grid Accent 4"/>
    <w:basedOn w:val="BangThngthng"/>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Mausang-Nhnmanh5">
    <w:name w:val="Light Grid Accent 5"/>
    <w:basedOn w:val="BangThngthng"/>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Mausang-Nhnmanh6">
    <w:name w:val="Light Grid Accent 6"/>
    <w:basedOn w:val="BangThngthng"/>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nnVa1">
    <w:name w:val="Medium Shading 1"/>
    <w:basedOn w:val="BangThngthng"/>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nnVa1-Nhnmanh1">
    <w:name w:val="Medium Shading 1 Accent 1"/>
    <w:basedOn w:val="BangThngthng"/>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nnVa1-Nhnmanh2">
    <w:name w:val="Medium Shading 1 Accent 2"/>
    <w:basedOn w:val="BangThngthng"/>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nnVa1-Nhnmanh3">
    <w:name w:val="Medium Shading 1 Accent 3"/>
    <w:basedOn w:val="BangThngthng"/>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nnVa1-Nhnmanh4">
    <w:name w:val="Medium Shading 1 Accent 4"/>
    <w:basedOn w:val="BangThngthng"/>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nnVa1-Nhnmanh5">
    <w:name w:val="Medium Shading 1 Accent 5"/>
    <w:basedOn w:val="BangThngthng"/>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nnVa1-Nhnmanh6">
    <w:name w:val="Medium Shading 1 Accent 6"/>
    <w:basedOn w:val="BangThngthng"/>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nnVa2">
    <w:name w:val="Medium Shading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1">
    <w:name w:val="Medium Shading 2 Accent 1"/>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2">
    <w:name w:val="Medium Shading 2 Accent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3">
    <w:name w:val="Medium Shading 2 Accent 3"/>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4">
    <w:name w:val="Medium Shading 2 Accent 4"/>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5">
    <w:name w:val="Medium Shading 2 Accent 5"/>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6">
    <w:name w:val="Medium Shading 2 Accent 6"/>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nhsachVa1">
    <w:name w:val="Medium List 1"/>
    <w:basedOn w:val="BangThngthng"/>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nhsachVa1-Nhnmanh1">
    <w:name w:val="Medium List 1 Accent 1"/>
    <w:basedOn w:val="BangThngthng"/>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nhsachVa1-Nhnmanh2">
    <w:name w:val="Medium List 1 Accent 2"/>
    <w:basedOn w:val="BangThngthng"/>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nhsachVa1-Nhnmanh3">
    <w:name w:val="Medium List 1 Accent 3"/>
    <w:basedOn w:val="BangThngthng"/>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nhsachVa1-Nhnmanh4">
    <w:name w:val="Medium List 1 Accent 4"/>
    <w:basedOn w:val="BangThngthng"/>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nhsachVa1-Nhnmanh5">
    <w:name w:val="Medium List 1 Accent 5"/>
    <w:basedOn w:val="BangThngthng"/>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nhsachVa1-Nhnmanh6">
    <w:name w:val="Medium List 1 Accent 6"/>
    <w:basedOn w:val="BangThngthng"/>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nhsachVa2">
    <w:name w:val="Medium Lis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1">
    <w:name w:val="Medium List 2 Accent 1"/>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2">
    <w:name w:val="Medium List 2 Accen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3">
    <w:name w:val="Medium List 2 Accent 3"/>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4">
    <w:name w:val="Medium List 2 Accent 4"/>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5">
    <w:name w:val="Medium List 2 Accent 5"/>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6">
    <w:name w:val="Medium List 2 Accent 6"/>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LiVa1">
    <w:name w:val="Medium Grid 1"/>
    <w:basedOn w:val="BangThngthng"/>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Va1-Nhnmanh1">
    <w:name w:val="Medium Grid 1 Accent 1"/>
    <w:basedOn w:val="BangThngthng"/>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Va1-Nhnmanh2">
    <w:name w:val="Medium Grid 1 Accent 2"/>
    <w:basedOn w:val="BangThngthng"/>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Va1-Nhnmanh3">
    <w:name w:val="Medium Grid 1 Accent 3"/>
    <w:basedOn w:val="BangThngthng"/>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Va1-Nhnmanh4">
    <w:name w:val="Medium Grid 1 Accent 4"/>
    <w:basedOn w:val="BangThngthng"/>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Va1-Nhnmanh5">
    <w:name w:val="Medium Grid 1 Accent 5"/>
    <w:basedOn w:val="BangThngthng"/>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Va1-Nhnmanh6">
    <w:name w:val="Medium Grid 1 Accent 6"/>
    <w:basedOn w:val="BangThngthng"/>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LiVa2">
    <w:name w:val="Medium Grid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LiVa2-Nhnmanh1">
    <w:name w:val="Medium Grid 2 Accent 1"/>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LiVa2-Nhnmanh2">
    <w:name w:val="Medium Grid 2 Accent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LiVa2-Nhnmanh3">
    <w:name w:val="Medium Grid 2 Accent 3"/>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LiVa2-Nhnmanh4">
    <w:name w:val="Medium Grid 2 Accent 4"/>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LiVa2-Nhnmanh5">
    <w:name w:val="Medium Grid 2 Accent 5"/>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LiVa2-Nhnmanh6">
    <w:name w:val="Medium Grid 2 Accent 6"/>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LiVa3">
    <w:name w:val="Medium Grid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LiVa3-Nhnmanh1">
    <w:name w:val="Medium Grid 3 Accent 1"/>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LiVa3-Nhnmanh2">
    <w:name w:val="Medium Grid 3 Accent 2"/>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LiVa3-Nhnmanh3">
    <w:name w:val="Medium Grid 3 Accent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LiVa3-Nhnmanh4">
    <w:name w:val="Medium Grid 3 Accent 4"/>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LiVa3-Nhnmanh5">
    <w:name w:val="Medium Grid 3 Accent 5"/>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LiVa3-Nhnmanh6">
    <w:name w:val="Medium Grid 3 Accent 6"/>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nhsachSm">
    <w:name w:val="Dark List"/>
    <w:basedOn w:val="BangThngthng"/>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nhsachSm-Nhnmanh1">
    <w:name w:val="Dark List Accent 1"/>
    <w:basedOn w:val="BangThngthng"/>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nhsachSm-Nhnmanh2">
    <w:name w:val="Dark List Accent 2"/>
    <w:basedOn w:val="BangThngthng"/>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nhsachSm-Nhnmanh3">
    <w:name w:val="Dark List Accent 3"/>
    <w:basedOn w:val="BangThngthng"/>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nhsachSm-Nhnmanh4">
    <w:name w:val="Dark List Accent 4"/>
    <w:basedOn w:val="BangThngthng"/>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nhsachSm-Nhnmanh5">
    <w:name w:val="Dark List Accent 5"/>
    <w:basedOn w:val="BangThngthng"/>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nhsachSm-Nhnmanh6">
    <w:name w:val="Dark List Accent 6"/>
    <w:basedOn w:val="BangThngthng"/>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nnScs">
    <w:name w:val="Colorful Shading"/>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nnScs-Nhnmanh1">
    <w:name w:val="Colorful Shading Accent 1"/>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nnScs-Nhnmanh2">
    <w:name w:val="Colorful Shading Accent 2"/>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nnScs-Nhnmanh3">
    <w:name w:val="Colorful Shading Accent 3"/>
    <w:basedOn w:val="BangThngthng"/>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nnScs-Nhnmanh4">
    <w:name w:val="Colorful Shading Accent 4"/>
    <w:basedOn w:val="BangThngthng"/>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nnScs-Nhnmanh5">
    <w:name w:val="Colorful Shading Accent 5"/>
    <w:basedOn w:val="BangThngthng"/>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nnScs-Nhnmanh6">
    <w:name w:val="Colorful Shading Accent 6"/>
    <w:basedOn w:val="BangThngthng"/>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nhsachScs">
    <w:name w:val="Colorful List"/>
    <w:basedOn w:val="BangThngthng"/>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nhsachScs-Nhnmanh1">
    <w:name w:val="Colorful List Accent 1"/>
    <w:basedOn w:val="BangThngthng"/>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nhsachScs-Nhnmanh2">
    <w:name w:val="Colorful List Accent 2"/>
    <w:basedOn w:val="BangThngthng"/>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nhsachScs-Nhnmanh3">
    <w:name w:val="Colorful List Accent 3"/>
    <w:basedOn w:val="BangThngthng"/>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nhsachScs-Nhnmanh4">
    <w:name w:val="Colorful List Accent 4"/>
    <w:basedOn w:val="BangThngthng"/>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nhsachScs-Nhnmanh5">
    <w:name w:val="Colorful List Accent 5"/>
    <w:basedOn w:val="BangThngthng"/>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nhsachScs-Nhnmanh6">
    <w:name w:val="Colorful List Accent 6"/>
    <w:basedOn w:val="BangThngthng"/>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LiScs">
    <w:name w:val="Colorful Grid"/>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Scs-Nhnmanh1">
    <w:name w:val="Colorful Grid Accent 1"/>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Scs-Nhnmanh2">
    <w:name w:val="Colorful Grid Accent 2"/>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Scs-Nhnmanh3">
    <w:name w:val="Colorful Grid Accent 3"/>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Scs-Nhnmanh4">
    <w:name w:val="Colorful Grid Accent 4"/>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Scs-Nhnmanh5">
    <w:name w:val="Colorful Grid Accent 5"/>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Scs-Nhnmanh6">
    <w:name w:val="Colorful Grid Accent 6"/>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github.com/phucphamngochongphuc0-png/phamngochongphuc-B25DTCN198--bao_cao-mini-project-SS4.git"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hub.com/phucphamngochongphuc0-png/phamngochongphuc-B25DTCN198--bao_cao-mini-project-SS4.git"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5</Pages>
  <Words>525</Words>
  <Characters>2994</Characters>
  <Application>Microsoft Office Word</Application>
  <DocSecurity>0</DocSecurity>
  <Lines>24</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333</cp:lastModifiedBy>
  <cp:revision>2</cp:revision>
  <dcterms:created xsi:type="dcterms:W3CDTF">2025-12-30T09:35:00Z</dcterms:created>
  <dcterms:modified xsi:type="dcterms:W3CDTF">2025-12-30T09:35:00Z</dcterms:modified>
  <cp:category/>
</cp:coreProperties>
</file>